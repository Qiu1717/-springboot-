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学生选课管理系统</w:t>
      </w:r>
    </w:p>
    <w:p>
      <w:pPr>
        <w:jc w:val="center"/>
      </w:pPr>
      <w:r>
        <w:rPr>
          <w:rFonts w:ascii="微软雅黑" w:hAnsi="微软雅黑" w:eastAsia="微软雅黑"/>
          <w:color w:val="409EFF"/>
          <w:sz w:val="44"/>
        </w:rPr>
        <w:t>代码详解文档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Spring Boot 2.7.14 + Vue 2 + Element UI + MyBatis-Plus + MySQL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覆盖全部 46 个后端 Java 文件 + 16 个前端 Vue/JS 文件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包含完整前后端调用链路、数据流分析、功能实现讲解</w:t>
      </w:r>
    </w:p>
    <w:p/>
    <w:p>
      <w:pPr>
        <w:jc w:val="center"/>
      </w:pPr>
      <w:r>
        <w:rPr>
          <w:rFonts w:ascii="微软雅黑" w:hAnsi="微软雅黑" w:eastAsia="微软雅黑"/>
          <w:color w:val="969696"/>
          <w:sz w:val="20"/>
        </w:rPr>
        <w:t>生成时间：2025 年 6 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  <w:b w:val="0"/>
          <w:sz w:val="22"/>
        </w:rPr>
        <w:t>一、系统架构概览</w:t>
      </w:r>
    </w:p>
    <w:p>
      <w:r>
        <w:rPr>
          <w:rFonts w:ascii="微软雅黑" w:hAnsi="微软雅黑" w:eastAsia="微软雅黑"/>
          <w:b w:val="0"/>
          <w:sz w:val="22"/>
        </w:rPr>
        <w:t>二、后端基础设施层（common / config / util / security）</w:t>
      </w:r>
    </w:p>
    <w:p>
      <w:r>
        <w:rPr>
          <w:rFonts w:ascii="微软雅黑" w:hAnsi="微软雅黑" w:eastAsia="微软雅黑"/>
          <w:b w:val="0"/>
          <w:sz w:val="22"/>
        </w:rPr>
        <w:t>三、后端数据层（entity / dto / mapper）</w:t>
      </w:r>
    </w:p>
    <w:p>
      <w:r>
        <w:rPr>
          <w:rFonts w:ascii="微软雅黑" w:hAnsi="微软雅黑" w:eastAsia="微软雅黑"/>
          <w:b w:val="0"/>
          <w:sz w:val="22"/>
        </w:rPr>
        <w:t>四、后端业务层（service）</w:t>
      </w:r>
    </w:p>
    <w:p>
      <w:r>
        <w:rPr>
          <w:rFonts w:ascii="微软雅黑" w:hAnsi="微软雅黑" w:eastAsia="微软雅黑"/>
          <w:b w:val="0"/>
          <w:sz w:val="22"/>
        </w:rPr>
        <w:t>五、后端控制器层（controller）</w:t>
      </w:r>
    </w:p>
    <w:p>
      <w:r>
        <w:rPr>
          <w:rFonts w:ascii="微软雅黑" w:hAnsi="微软雅黑" w:eastAsia="微软雅黑"/>
          <w:b w:val="0"/>
          <w:sz w:val="22"/>
        </w:rPr>
        <w:t>六、后端定时任务（task）</w:t>
      </w:r>
    </w:p>
    <w:p>
      <w:r>
        <w:rPr>
          <w:rFonts w:ascii="微软雅黑" w:hAnsi="微软雅黑" w:eastAsia="微软雅黑"/>
          <w:b w:val="0"/>
          <w:sz w:val="22"/>
        </w:rPr>
        <w:t>七、前端基础设施（main.js / App.vue / router / request / vue.config）</w:t>
      </w:r>
    </w:p>
    <w:p>
      <w:r>
        <w:rPr>
          <w:rFonts w:ascii="微软雅黑" w:hAnsi="微软雅黑" w:eastAsia="微软雅黑"/>
          <w:b w:val="0"/>
          <w:sz w:val="22"/>
        </w:rPr>
        <w:t>八、前端核心页面（Login / Layout / Home）</w:t>
      </w:r>
    </w:p>
    <w:p>
      <w:r>
        <w:rPr>
          <w:rFonts w:ascii="微软雅黑" w:hAnsi="微软雅黑" w:eastAsia="微软雅黑"/>
          <w:b w:val="0"/>
          <w:sz w:val="22"/>
        </w:rPr>
        <w:t>九、前端学生端组件</w:t>
      </w:r>
    </w:p>
    <w:p>
      <w:r>
        <w:rPr>
          <w:rFonts w:ascii="微软雅黑" w:hAnsi="微软雅黑" w:eastAsia="微软雅黑"/>
          <w:b w:val="0"/>
          <w:sz w:val="22"/>
        </w:rPr>
        <w:t>十、前端教师端组件</w:t>
      </w:r>
    </w:p>
    <w:p>
      <w:r>
        <w:rPr>
          <w:rFonts w:ascii="微软雅黑" w:hAnsi="微软雅黑" w:eastAsia="微软雅黑"/>
          <w:b w:val="0"/>
          <w:sz w:val="22"/>
        </w:rPr>
        <w:t>十一、前端管理员端组件</w:t>
      </w:r>
    </w:p>
    <w:p>
      <w:r>
        <w:rPr>
          <w:rFonts w:ascii="微软雅黑" w:hAnsi="微软雅黑" w:eastAsia="微软雅黑"/>
          <w:b w:val="0"/>
          <w:sz w:val="22"/>
        </w:rPr>
        <w:t>十二、前端共享组件（CourseFile）</w:t>
      </w:r>
    </w:p>
    <w:p>
      <w:r>
        <w:rPr>
          <w:rFonts w:ascii="微软雅黑" w:hAnsi="微软雅黑" w:eastAsia="微软雅黑"/>
          <w:b w:val="0"/>
          <w:sz w:val="22"/>
        </w:rPr>
        <w:t>十三、完整功能链路示例</w:t>
      </w:r>
    </w:p>
    <w:p>
      <w:r>
        <w:rPr>
          <w:rFonts w:ascii="微软雅黑" w:hAnsi="微软雅黑" w:eastAsia="微软雅黑"/>
          <w:b w:val="0"/>
          <w:sz w:val="22"/>
        </w:rPr>
        <w:t>十四、数据流总结</w:t>
      </w:r>
    </w:p>
    <w:p>
      <w:r>
        <w:rPr>
          <w:rFonts w:ascii="微软雅黑" w:hAnsi="微软雅黑" w:eastAsia="微软雅黑"/>
          <w:b w:val="0"/>
          <w:sz w:val="22"/>
        </w:rPr>
        <w:t>附录：全部文件清单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一、系统架构概览</w:t>
      </w:r>
    </w:p>
    <w:p>
      <w:r>
        <w:rPr>
          <w:rFonts w:ascii="微软雅黑" w:hAnsi="微软雅黑" w:eastAsia="微软雅黑"/>
          <w:b w:val="0"/>
          <w:sz w:val="22"/>
        </w:rPr>
        <w:t>本项目是一个前后端分离的学生选课管理系统，支持三种角色：管理员、教师、学生。</w:t>
      </w:r>
    </w:p>
    <w:p>
      <w:r>
        <w:rPr>
          <w:rFonts w:ascii="微软雅黑" w:hAnsi="微软雅黑" w:eastAsia="微软雅黑"/>
          <w:b w:val="0"/>
          <w:sz w:val="21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技术栈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Vue 2 + Element UI + axios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SPA 单页应用，开发端口 3000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Spring Boot 2.7.14 + MyBatis-Plus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RESTful API，端口 8080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Spring Security + JWT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无状态 Token 认证，BCrypt 密码加密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MySQL 8.4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course_selection 数据库，8 张表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缓存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Spring Cache（内存）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公告列表、课程、菜单树使用 @Cacheable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本地文件系统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上传目录 E:/springboot课设项目/uploads/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</w:rPr>
        <w:t>请求流转路径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>前端 axios ─→ /api/...  ─→  vue.config.js 代理  ─→  http://localhost:8080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─→  JwtAuthenticationFilter（验证 Token）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─→  @PreAuthorize（角色/权限检查）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─→  Controller  ─→  Service  ─→  Mapper（MyBatis-Plus） ─→  MySQL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二、后端基础设施层</w:t>
      </w:r>
    </w:p>
    <w:p>
      <w:pPr>
        <w:pStyle w:val="Heading2"/>
      </w:pPr>
      <w:r>
        <w:rPr>
          <w:rFonts w:ascii="微软雅黑" w:hAnsi="微软雅黑" w:eastAsia="微软雅黑"/>
        </w:rPr>
        <w:t>2.1 通用模块（common/）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Result.java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统一响应体 {code, message, data}。静态工厂 success(data) 返回 code=200，error(msg) 返回 code=500。贯穿全局：所有接口返回 Result&lt;T&gt;，前端 response 拦截器判断 code !== 200 则报错。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BusinessException.java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自定义业务异常，可携带状态码。继承 RuntimeException，被 GlobalExceptionHandler 捕获后转为 Result 返回。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GlobalExceptionHandler.java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全局异常处理器（@RestControllerAdvice）。Exception → Result.error；BusinessException → 带自定义 code 的 Result.error。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配置类（config/）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SecurityConfig.java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Spring Security 安全核心。无状态 Session（STATELESS）；放行 /api/auth/**、/api/files/download/**；JWT 过滤器插在 UsernamePasswordAuthenticationFilter 之前；@EnableGlobalMethodSecurity(prePostEnabled=true) 启用方法级权限注解。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CorsConfig.java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CORS 跨域（allowedOriginPatterns: *，允许所有 HTTP 方法）+ 静态资源映射（/uploads/** → 本地文件系统）。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RedisConfig.java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Redis 序列化配置（Jackson JSON）。仅在 spring.cache.type=redis 时加载（@ConditionalOnProperty）。当前 application.yml 设为 simple（内存缓存），此配置未生效。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2.3 工具类（util/）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JwtUtil.java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JWT 核心工具。generateToken(userId, role, username)：签发 Token（24h 过期，HS512 签名，Claims 存 userId/role/username）。getUserIdFromToken() / getRoleFromToken() / getUsernameFromToken()：解析 Token。validateToken()：验证有效性。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PasswordUtil.java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独立的密码生成工具（main 方法），用 BCrypt 编码密码。仅在开发初始化时手动运行使用。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2.4 安全层（security/）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JwtAuthenticationFilter.java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JWT 过滤器（OncePerRequestFilter）。从请求头 Authorization: Bearer &lt;token&gt; 提取 Token → validateToken() 验证 → loadUserByUsername() 加载用户 → 设置 SecurityContextHolder，让 Spring Security 知道当前用户身份。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CustomUserDetailsService.java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用户加载服务。实现 UserDetailsService.loadUserByUsername()：①查 user 表 → ②映射角色（0→ROLE_ADMIN, 1→ROLE_TEACHER, 2→ROLE_STUDENT）→ ③查 role_menu 表加载细粒度菜单权限（如 admin:notice:manage）→ ④返回 UserDetails。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三、后端数据层</w:t>
      </w:r>
    </w:p>
    <w:p>
      <w:pPr>
        <w:pStyle w:val="Heading2"/>
      </w:pPr>
      <w:r>
        <w:rPr>
          <w:rFonts w:ascii="微软雅黑" w:hAnsi="微软雅黑" w:eastAsia="微软雅黑"/>
        </w:rPr>
        <w:t>3.1 实体类（entity/）— 对应 8 张数据库表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表名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核心字段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User.java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username, password(BCrypt), realName, role(0/1/2), email, phone, disabled, createTime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统一用户表，三种角色共用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Course.java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course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name, credit, teacherId, capacity, selected, term, schedule, status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课程表。teacherName 是 @TableField(exist=false) 展示字段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Selection.java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selection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studentId, courseId, score, selectTime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选课记录（学生-课程多对多）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Role.java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role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name, code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角色表（ADMIN/TEACHER/STUDENT）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Menu.java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menu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name, path, permission, parentId, sort, disabled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RBAC 菜单表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RoleMenu.java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role_menu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roleId, menuId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角色-菜单关联（无主键，双外键）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Notice.java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title, content, createTime, updateTime, author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公告表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CourseFile.java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course_file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fileName, fileSize, fileExtension, filePath, uploaderId, uploaderName, uploaderRole, courseId, uploadTime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8"/>
              </w:rPr>
              <w:t>课程资料文件表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3.2 DTO 类（dto/）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LoginRequest.java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登录请求体 {username, password}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SelectionVO.java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选课视图对象（连表结果），含 studentName, courseName, credit, term 等展示字段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ScoreUpdateDTO.java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单条成绩更新 {selectionId, score}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BatchScoreDTO.java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批量成绩更新 {scores: [{selectionId, score}, ...]}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Mapper 接口（mapper/）— 8 个，全部继承 MyBatis-Plus BaseMapper&lt;T&gt;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实体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特殊方法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UserMapper.java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仅继承 BaseMapper（CRUD 靠 LambdaQueryWrapper）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CourseMapper.java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Course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SelectionMapper.java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Selection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含自定义 SQL：①selectByStudentId() 连表查学生选课；②selectByCondition() 教师多条件筛选（动态 SQL @Select 注解）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RoleMapper.java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Role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BaseMapper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MenuMapper.java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Menu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BaseMapper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RoleMenuMapper.java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RoleMenu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BaseMapper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NoticeMapper.java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BaseMapper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CourseFileMapper.java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CourseFile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BaseMapper</w:t>
            </w:r>
          </w:p>
        </w:tc>
      </w:tr>
    </w:tbl>
    <w:p/>
    <w:p>
      <w:r>
        <w:rPr>
          <w:rFonts w:ascii="微软雅黑" w:hAnsi="微软雅黑" w:eastAsia="微软雅黑"/>
          <w:b w:val="0"/>
          <w:sz w:val="18"/>
        </w:rPr>
        <w:t>注意：项目没有 XML mapper 文件，所有 SQL 要么靠 MyBatis-Plus 自动生成，要么用 @Select 注解写在 SelectionMapper 里。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四、后端业务层（service/）— 8 个 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核心方法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UserService.java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 CRUD、密码管理、学生/教师列表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getUserByUsername() — 按用户名查用户</w:t>
              <w:br/>
              <w:t>addTeacher(teacher) — 自动设 role=1 + BCrypt 加密密码</w:t>
              <w:br/>
              <w:t>changePassword(userId, old, new) — 验证旧密码后更新</w:t>
              <w:br/>
              <w:t>resetPasswordByPhone(username, phone) — 忘记密码→重置为 123456</w:t>
              <w:br/>
              <w:t>getStudentList(keyword) — 支持学号/姓名搜索</w:t>
              <w:br/>
              <w:t>updateStudentInfo() / resetStudentPassword() / toggleDisabled()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CourseService.java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课程 CRUD + 缓存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getAvailableCourses() — status=1 且 selected &lt; capacity</w:t>
              <w:br/>
              <w:t>getAllCourses() — 自动填充教师姓名（fillTeacherName）</w:t>
              <w:br/>
              <w:t>getFullCourses() — 满员课程（给定时任务用）</w:t>
              <w:br/>
              <w:t>addCourse() / updateCourse()（@CacheEvict 清缓存）/ toggleStatus()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SelectionService.java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选课核心逻辑（@Transactional 事务）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selectCourse(studentId, courseId)：</w:t>
              <w:br/>
              <w:t xml:space="preserve">  ①检查重复选课 ②选课数≤5 ③检查时间冲突（比较 schedule 字段）</w:t>
              <w:br/>
              <w:t xml:space="preserve">  ④检查容量 ⑤插入记录 ⑥course.selected+=1 ⑦发邮件通知</w:t>
              <w:br/>
              <w:t>dropCourse(studentId, courseId)：</w:t>
              <w:br/>
              <w:t xml:space="preserve">  检查是否有成绩→删除记录→恢复已选人数</w:t>
              <w:br/>
              <w:t>updateScore() / getSelectionsByStudentId() / getSelectionsByCondition()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NoticeService.java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公告 CRUD + 缓存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getAllNotices() — @Cacheable("noticeList")</w:t>
              <w:br/>
              <w:t>增删改均 @CacheEvict 清缓存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MenuService.java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菜单管理 + 缓存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getMenuTree() / addMenu() / updateMenu() / toggleDisabled() / deleteMenu()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RoleService.java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角色权限管理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getAllRoles() / addRole() / deleteRole()（同时删关联）</w:t>
              <w:br/>
              <w:t>saveRoleMenus(roleId, menuIds) — 全量替换：先删旧关联→插新关联</w:t>
              <w:br/>
              <w:t>getMenusByUserRole(userRole) — 给前端动态菜单用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CourseFileService.java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课程资料上传下载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uploadFile() — 校验（教师只能给自己教的课传）→ UUID 重命名存盘→入库</w:t>
              <w:br/>
              <w:t>getMyCourses(userId, role) — 角色差异化：管理员=全部、教师=自己的、学生=已选的</w:t>
              <w:br/>
              <w:t>deleteFile(fileId, userId, userRole) — 教师只能删自己的，管理员全删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MailService.java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邮件发送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sendSimpleMail(to, subject, content) — JavaMailSender 发送</w:t>
              <w:br/>
              <w:t>当前 QQ 邮箱配置为占位符，邮件实际不可用，但捕获异常不中断业务流程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五、后端控制器层（controller/）— 5 个 Controller</w:t>
      </w:r>
    </w:p>
    <w:p>
      <w:pPr>
        <w:pStyle w:val="Heading2"/>
      </w:pPr>
      <w:r>
        <w:rPr>
          <w:rFonts w:ascii="微软雅黑" w:hAnsi="微软雅黑" w:eastAsia="微软雅黑"/>
        </w:rPr>
        <w:t>5.1 AuthController — /api/auth/**（无需认证）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端点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/api/auth/login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login()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Spring Security 认证 → 生成 JWT → 返回 {token, userId, username, realName, role}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/api/auth/info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getUserInfo()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从 Token 解析用户，返回用户详情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/api/auth/change-password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changePassword()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修改密码（需旧密码验证）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/api/auth/forgot-password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forgotPassword()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账号+手机号验证 → 重置为 123456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/api/auth/menus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getMyMenus()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返回当前用户有权访问的动态菜单列表（供 Layout 侧边栏渲染）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5.2 AdminController — /api/admin/**（需认证 + 细粒度 @PreAuthorize）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端点示例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菜单管理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/menus, POST /menu/add, PUT /menu/update/{id}, DELETE /menu/delete/{id}, PUT /menu/disable/{id}, PUT /menu/enable/{id}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菜单 CRUD + 启停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公告管理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/notices, POST /notice/add（自动设 author：管理员='教务处' 教师=真实姓名）, PUT /notice/update, DELETE /notice/delete/{id}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CRUD + 教师只能编辑/删除自己的公告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教师管理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/teachers, POST /teacher/add, PUT /teacher/disable/{id}, PUT /teacher/enable/{id}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列表+新增+启停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课程管理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/courses, POST /course/add, PUT /course/update, DELETE /course/delete/{id}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CRUD + 教师只能操作自己教授的课程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角色管理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/roles, POST /role/add, PUT /role/update, DELETE /role/delete/{id}, GET /role/menus/{roleId}, POST /role/menus/{roleId}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RBAC：角色 CRUD + 分配菜单（全量替换）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学生管理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/students?keyword=, PUT /student/update, PUT /student/reset-pwd/{id}, PUT /student/disable/{id}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列表搜索+编辑（姓名/邮箱/手机）+ 重置密码+启停</w:t>
            </w:r>
          </w:p>
        </w:tc>
      </w:tr>
    </w:tbl>
    <w:p/>
    <w:p>
      <w:r>
        <w:rPr>
          <w:rFonts w:ascii="微软雅黑" w:hAnsi="微软雅黑" w:eastAsia="微软雅黑"/>
          <w:b w:val="0"/>
          <w:sz w:val="18"/>
        </w:rPr>
        <w:t>关于教师也能访问 AdminController：AdminController 上的 @PreAuthorize 列出了所有管理权限码。CustomUserDetailsService 从 role_menu 表加载权限时，如果给 TEACHER（role_id=2）分配了某些菜单权限，教师就拥有对应 authority，可以通过 AdminController 操作——这就是为什么 AdminController 内部还有 if (user.getRole() == 1) 的额外判断。</w:t>
      </w:r>
    </w:p>
    <w:p>
      <w:pPr>
        <w:pStyle w:val="Heading2"/>
      </w:pPr>
      <w:r>
        <w:rPr>
          <w:rFonts w:ascii="微软雅黑" w:hAnsi="微软雅黑" w:eastAsia="微软雅黑"/>
        </w:rPr>
        <w:t>5.3 StudentController — /api/student/**（需 ROLE_STUDENT）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端点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/notices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查看公告列表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/available-courses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查看可选课程（已启用且未满）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/select?courseId=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选课（调 SelectionService.selectCourse() 事务，含 5 步校验）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/drop?courseId=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退课（已有成绩则不可退）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/my-selections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查看我的选课记录（含成绩）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/stats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选课统计（总课程数、总学分、通过数、平均分等）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5.4 TeacherController — /api/teacher/**（需 ROLE_TEACHER 或 ROLE_ADMIN）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端点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/my-courses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获取当前教师的课程列表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/selections?term=&amp;courseId=&amp;studentName=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多条件查询选课记录（学期/课程/学生姓名）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PUT /score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录入/更新单个成绩 {selectionId, score}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PUT /score/batch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批量录入成绩 {scores: [...]}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5.5 FilesController — /api/files/**（手动解析 Token，无需角色注解）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端点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/my-courses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根据用户角色返回课程列表（管理员=全部，教师=自己的，学生=已选的）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/upload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上传文件（含教师权限校验：只能给自己教的课传）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/by-course/{courseId}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获取某课程的文件列表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/download/{id}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下载文件（Content-Disposition: attachment）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DELETE /{id}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删除文件（教师只能删自己的，管理员全删）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六、后端定时任务（task/）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CourseTask.java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@Scheduled(cron="0 0 1 * * ?") 每天凌晨 1 点检查满员课程，自动给对应教师发邮件预警。还有每周一 8 点的 weeklyReport() 示例任务（空实现）。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七、前端基础设施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main.js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Vue 实例创建。挂载 Element UI、路由、全局 errorHandler（静默 Vue 错误防止红色全屏覆盖）。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App.vue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根组件，仅含 &lt;router-view /&gt;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router/index.js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路由配置：/login、/admin/*（7 个子路由）、/teacher/*（4 个）、/student/*（4 个）。路由守卫 beforeEach：无 Token 跳转 /login。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utils/request.js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axios 实例 + 双拦截器。请求拦截器：自动加 Authorization: Bearer &lt;token&gt;。响应拦截器：code!==200 报错；401→清 Token 跳登录；403→提示无权限。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vue.config.js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开发服务器端口 3000，/api 代理到 http://localhost:8080，关闭错误遮罩层。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八、前端核心页面</w:t>
      </w:r>
    </w:p>
    <w:p>
      <w:pPr>
        <w:pStyle w:val="Heading2"/>
      </w:pPr>
      <w:r>
        <w:rPr>
          <w:rFonts w:ascii="微软雅黑" w:hAnsi="微软雅黑" w:eastAsia="微软雅黑"/>
        </w:rPr>
        <w:t>8.1 Login.vue — 登录页</w:t>
      </w:r>
    </w:p>
    <w:p>
      <w:r>
        <w:rPr>
          <w:rFonts w:ascii="微软雅黑" w:hAnsi="微软雅黑" w:eastAsia="微软雅黑"/>
          <w:b w:val="0"/>
          <w:sz w:val="20"/>
        </w:rPr>
        <w:t>左侧：深色渐变品牌区展示「学生选课管理系统」。右侧：账号密码表单。</w:t>
      </w:r>
    </w:p>
    <w:p>
      <w:r>
        <w:rPr>
          <w:rFonts w:ascii="微软雅黑" w:hAnsi="微软雅黑" w:eastAsia="微软雅黑"/>
          <w:b w:val="0"/>
          <w:sz w:val="20"/>
        </w:rPr>
        <w:t>登录流程：表单验证 → POST /api/auth/login → 成功后将 token、userInfo（role、realName、userId）存入 sessionStorage → 按角色跳转不同路由（ADMIN→/admin, TEACHER→/teacher, STUDENT→/student）。</w:t>
      </w:r>
    </w:p>
    <w:p>
      <w:r>
        <w:rPr>
          <w:rFonts w:ascii="微软雅黑" w:hAnsi="微软雅黑" w:eastAsia="微软雅黑"/>
          <w:b w:val="0"/>
          <w:sz w:val="20"/>
        </w:rPr>
        <w:t>额外功能：「忘记密码」弹窗 → POST /api/auth/forgot-password（账号+手机号验证，重置为 123456）；「记住账号」存 rememberedUsername。</w:t>
      </w:r>
    </w:p>
    <w:p>
      <w:pPr>
        <w:pStyle w:val="Heading2"/>
      </w:pPr>
      <w:r>
        <w:rPr>
          <w:rFonts w:ascii="微软雅黑" w:hAnsi="微软雅黑" w:eastAsia="微软雅黑"/>
        </w:rPr>
        <w:t>8.2 Layout.vue — 布局容器（所有登录后页面共用）</w:t>
      </w:r>
    </w:p>
    <w:p>
      <w:r>
        <w:rPr>
          <w:rFonts w:ascii="微软雅黑" w:hAnsi="微软雅黑" w:eastAsia="微软雅黑"/>
          <w:b w:val="0"/>
          <w:sz w:val="20"/>
        </w:rPr>
        <w:t>左侧菜单：根据角色渲染不同菜单项。管理员和教师额外请求 GET /api/auth/menus 加载动态菜单。顶部栏：页面标题、用户名、角色标签、修改密码按钮、退出按钮。</w:t>
      </w:r>
    </w:p>
    <w:p>
      <w:r>
        <w:rPr>
          <w:rFonts w:ascii="微软雅黑" w:hAnsi="微软雅黑" w:eastAsia="微软雅黑"/>
          <w:b w:val="0"/>
          <w:sz w:val="20"/>
        </w:rPr>
        <w:t>修改密码弹窗 → POST /api/auth/change-password（旧密码+新密码+确认，成功后自动退出重新登录）。响应式设计：≤768px 隐藏侧边栏，显示汉堡菜单按钮。</w:t>
      </w:r>
    </w:p>
    <w:p>
      <w:pPr>
        <w:pStyle w:val="Heading2"/>
      </w:pPr>
      <w:r>
        <w:rPr>
          <w:rFonts w:ascii="微软雅黑" w:hAnsi="微软雅黑" w:eastAsia="微软雅黑"/>
        </w:rPr>
        <w:t>8.3 Home.vue — 首页占位</w:t>
      </w:r>
    </w:p>
    <w:p>
      <w:r>
        <w:rPr>
          <w:rFonts w:ascii="微软雅黑" w:hAnsi="微软雅黑" w:eastAsia="微软雅黑"/>
          <w:b w:val="0"/>
          <w:sz w:val="20"/>
        </w:rPr>
        <w:t>简单欢迎卡片：「欢迎使用学生选课管理系统，请从左侧菜单选择功能模块」。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九、前端学生端组件（views/student/）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调用的 API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功能描述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CourseCenter.vue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/api/student/available-courses</w:t>
              <w:br/>
              <w:t>POST /api/student/select?courseId=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选课中心：表格展示可选课程（含进度条显示已选/容量），点击「选课」按钮确认后发送选课请求。满员课程按钮 disabled。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MySelections.vue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/api/student/my-selections</w:t>
              <w:br/>
              <w:t>GET /api/student/stats</w:t>
              <w:br/>
              <w:t>POST /api/student/drop?courseId=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我的选课：顶部 4 张统计卡片（已选课程数、已获学分、平均分、通过/出分），下方表格显示选课记录。成绩≥60 绿色、&lt;60 红色、无成绩灰色。无成绩的课可退课（已有成绩不可退）。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Notices.vue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/api/student/notices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公告查看：el-timeline 时间线展示，点击标题弹详情弹窗，超过 80 字截断显示「…查看详情」。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十、前端教师端组件（views/teacher/）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调用的 API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功能描述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ScoreEntry.vue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/api/teacher/my-courses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成绩录入入口：纵向课程列表（可按学期和课程筛选），每行显示课程名、学期、学分、选课人数进度条、状态。点击课程进入 ScoreDetail。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ScoreDetail.vue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/api/teacher/selections</w:t>
              <w:br/>
              <w:t>PUT /api/teacher/score</w:t>
              <w:br/>
              <w:t>PUT /api/teacher/score/batch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成绩录入详情：展示选该课的学生列表，支持搜索姓名。每行 el-input-number 编辑成绩 + 单独保存。支持批量录入：勾选学生→输入统一成绩→批量提交。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MyCourses.vue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/api/teacher/my-courses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我的课程：表格展示自己所教课程，含选课进度条和状态标签。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十一、前端管理员端组件（views/admin/）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调用的 API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功能描述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NoticeManage.vue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GET/POST/PUT/DELETE</w:t>
              <w:br/>
              <w:t>/api/admin/notices</w:t>
              <w:br/>
              <w:t>/api/admin/notice/*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公告管理：表格列表 + 新增/编辑对话框 + 查看详情弹窗。管理员可操作全部，教师只能操作自己发布的（canEditDelete() 前端判断 + 后端二次校验）。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TeacherManage.vue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/api/admin/teachers</w:t>
              <w:br/>
              <w:t>POST /api/admin/teacher/add</w:t>
              <w:br/>
              <w:t>PUT ...enable/disable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教师管理：表格展示（自动生成工号 displayId）。新增教师对话框（账号、密码、姓名、邮箱）。启用/禁用按钮。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CourseManage.vue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/api/admin/courses</w:t>
              <w:br/>
              <w:t>POST /course/add</w:t>
              <w:br/>
              <w:t>PUT ...update</w:t>
              <w:br/>
              <w:t>DELETE ...delete</w:t>
              <w:br/>
              <w:t>PUT ...enable/disable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课程管理：最复杂的管理页面。新增/编辑对话框含：课程名、学分、执教老师（下拉搜索）、容量、学期（年份+学期选择器）、上课时间地点。管理员全权操作，教师只能操作自己的课（canEditDelete 判断）。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StudentManage.vue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/api/admin/students?keyword=</w:t>
              <w:br/>
              <w:t>PUT ...update</w:t>
              <w:br/>
              <w:t>PUT ...reset-pwd</w:t>
              <w:br/>
              <w:t>PUT ...enable/disable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学生管理：搜索框（学号或姓名）+ 表格列表（自动生成学号 displayId）。编辑对话框（姓名/邮箱/手机号）。重置密码（重置为 123456 并弹窗显示）。启用/禁用。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MenuManage.vue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GET/POST/PUT/DELETE</w:t>
              <w:br/>
              <w:t>/api/admin/menu/*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菜单管理：表格（含权限编码、上级菜单ID、排序）。编辑对话框（上级菜单下拉选择）。启用/禁用/删除。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RoleManage.vue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GET/POST/PUT/DELETE</w:t>
              <w:br/>
              <w:t>/api/admin/role/*</w:t>
              <w:br/>
              <w:t>GET /role/menus/</w:t>
              <w:br/>
              <w:t>POST /role/menus/</w:t>
              <w:br/>
              <w:t>GET /role/all-menus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角色管理：角色 CRUD + 分配菜单。弹出 el-tree 树形选择器，前端 buildTree() 将扁平菜单列表转为树结构，打勾提交（getCheckedKeys + getHalfCheckedKeys 获取半选节点）。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十二、前端共享组件（views/CourseFile.vue）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角色路由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调用的 API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功能描述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/student/files</w:t>
              <w:br/>
              <w:t>/teacher/files</w:t>
              <w:br/>
              <w:t>/admin/files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/api/files/my-courses</w:t>
              <w:br/>
              <w:t>GET /api/files/by-course/{id}</w:t>
              <w:br/>
              <w:t>POST /api/files/upload</w:t>
              <w:br/>
              <w:t>GET /api/files/download/{id}</w:t>
              <w:br/>
              <w:t>DELETE /api/files/{id}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8"/>
              </w:rPr>
              <w:t>课程资料：三个角色共享同一组件。两层界面①课程列表（显示每门课资料数）→②文件列表。上传仅管理员/教师可见（el-upload 组件），下载用 &lt;a&gt; 标签直接跳转，删除权限：管理员全删，教师只能删自己上传的。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十三、完整功能链路示例</w:t>
      </w:r>
    </w:p>
    <w:p>
      <w:pPr>
        <w:pStyle w:val="Heading2"/>
      </w:pPr>
      <w:r>
        <w:rPr>
          <w:rFonts w:ascii="微软雅黑" w:hAnsi="微软雅黑" w:eastAsia="微软雅黑"/>
        </w:rPr>
        <w:t>示例 1：学生选课全流程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>[前端] CourseCenter.vue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created() → GET /api/student/available-courses → courseList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点击「选课」→ $confirm → POST /api/student/select?courseId=123</w:t>
      </w:r>
    </w:p>
    <w:p>
      <w:pPr>
        <w:ind w:left="680"/>
      </w:pPr>
      <w:r>
        <w:rPr>
          <w:rFonts w:ascii="Consolas" w:hAnsi="Consolas"/>
          <w:color w:val="323232"/>
          <w:sz w:val="17"/>
        </w:rPr>
      </w:r>
    </w:p>
    <w:p>
      <w:pPr>
        <w:ind w:left="680"/>
      </w:pPr>
      <w:r>
        <w:rPr>
          <w:rFonts w:ascii="Consolas" w:hAnsi="Consolas"/>
          <w:color w:val="323232"/>
          <w:sz w:val="17"/>
        </w:rPr>
        <w:t>[后端] StudentController.selectCourse()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→ @AuthenticationPrincipal 获取当前用户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→ userService.getUserIdByUsername()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→ selectionService.selectCourse(studentId, courseId)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@Transactional 事务：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① 检查是否重复（LambdaQueryWrapper）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② 选课数 ≤ 5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③ 时间冲突检测（遍历已选课比较 schedule）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④ 课程容量检查（selected &lt; capacity）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⑤ 插入 selection 记录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⑥ course.selected += 1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⑦ mailService.sendSimpleMail() 发通知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→ Result.success()</w:t>
      </w:r>
    </w:p>
    <w:p>
      <w:pPr>
        <w:ind w:left="680"/>
      </w:pPr>
      <w:r>
        <w:rPr>
          <w:rFonts w:ascii="Consolas" w:hAnsi="Consolas"/>
          <w:color w:val="323232"/>
          <w:sz w:val="17"/>
        </w:rPr>
      </w:r>
    </w:p>
    <w:p>
      <w:pPr>
        <w:ind w:left="680"/>
      </w:pPr>
      <w:r>
        <w:rPr>
          <w:rFonts w:ascii="Consolas" w:hAnsi="Consolas"/>
          <w:color w:val="323232"/>
          <w:sz w:val="17"/>
        </w:rPr>
        <w:t>[前端] → $message.success('选课成功！') → fetchCourses() 刷新列表</w:t>
      </w:r>
    </w:p>
    <w:p>
      <w:pPr>
        <w:pStyle w:val="Heading2"/>
      </w:pPr>
      <w:r>
        <w:rPr>
          <w:rFonts w:ascii="微软雅黑" w:hAnsi="微软雅黑" w:eastAsia="微软雅黑"/>
        </w:rPr>
        <w:t>示例 2：教师录入成绩全流程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>[前端] ScoreEntry → 点击课程 → $router.push('/teacher/score/' + courseId)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>[前端] ScoreDetail.vue → GET /api/teacher/selections?courseId=123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单独录入: PUT /api/teacher/score {selectionId: 5, score: 85.5}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批量录入: PUT /api/teacher/score/batch {scores: [{id:1,score:90},...]}</w:t>
      </w:r>
    </w:p>
    <w:p>
      <w:pPr>
        <w:ind w:left="680"/>
      </w:pPr>
      <w:r>
        <w:rPr>
          <w:rFonts w:ascii="Consolas" w:hAnsi="Consolas"/>
          <w:color w:val="323232"/>
          <w:sz w:val="17"/>
        </w:rPr>
      </w:r>
    </w:p>
    <w:p>
      <w:pPr>
        <w:ind w:left="680"/>
      </w:pPr>
      <w:r>
        <w:rPr>
          <w:rFonts w:ascii="Consolas" w:hAnsi="Consolas"/>
          <w:color w:val="323232"/>
          <w:sz w:val="17"/>
        </w:rPr>
        <w:t>[后端] TeacherController.updateScore() / batchUpdateScore()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→ selectionService.updateScore(selectionId, score)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→ selectionMapper.updateById(selection)</w:t>
      </w:r>
    </w:p>
    <w:p>
      <w:pPr>
        <w:pStyle w:val="Heading2"/>
      </w:pPr>
      <w:r>
        <w:rPr>
          <w:rFonts w:ascii="微软雅黑" w:hAnsi="微软雅黑" w:eastAsia="微软雅黑"/>
        </w:rPr>
        <w:t>示例 3：JWT 认证全流程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>1. 登录 POST /api/auth/login {username, password}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AuthController.login() → AuthenticationManager.authenticate()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→ CustomUserDetailsService.loadUserByUsername()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→ 查 user 表 + role_menu 表加载权限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→ 返回 UserDetails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→ BCryptPasswordEncoder.matches() 验证密码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→ jwtUtil.generateToken(userId, role, username)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→ 返回 {token, userId, username, realName, role}</w:t>
      </w:r>
    </w:p>
    <w:p>
      <w:pPr>
        <w:ind w:left="680"/>
      </w:pPr>
      <w:r>
        <w:rPr>
          <w:rFonts w:ascii="Consolas" w:hAnsi="Consolas"/>
          <w:color w:val="323232"/>
          <w:sz w:val="17"/>
        </w:rPr>
      </w:r>
    </w:p>
    <w:p>
      <w:pPr>
        <w:ind w:left="680"/>
      </w:pPr>
      <w:r>
        <w:rPr>
          <w:rFonts w:ascii="Consolas" w:hAnsi="Consolas"/>
          <w:color w:val="323232"/>
          <w:sz w:val="17"/>
        </w:rPr>
        <w:t>2. 后续请求: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前端 request.js → headers.Authorization = Bearer &lt;token&gt;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后端 JwtAuthFilter → 解析 Token → validateToken → loadUserByUsername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→ SecurityContextHolder.setAuthentication()</w:t>
      </w:r>
    </w:p>
    <w:p>
      <w:pPr>
        <w:ind w:left="680"/>
      </w:pPr>
      <w:r>
        <w:rPr>
          <w:rFonts w:ascii="Consolas" w:hAnsi="Consolas"/>
          <w:color w:val="323232"/>
          <w:sz w:val="17"/>
        </w:rPr>
      </w:r>
    </w:p>
    <w:p>
      <w:pPr>
        <w:ind w:left="680"/>
      </w:pPr>
      <w:r>
        <w:rPr>
          <w:rFonts w:ascii="Consolas" w:hAnsi="Consolas"/>
          <w:color w:val="323232"/>
          <w:sz w:val="17"/>
        </w:rPr>
        <w:t>3. Controller 层: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@PreAuthorize("hasRole('STUDENT')") ← Spring Security 拦截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@AuthenticationPrincipal UserDetails ← 获取当前用户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或手动: jwtUtil.getUserIdFromToken(token)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十四、数据流总结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>┌─────────────┐   sessionStorage    ┌──────────────────┐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>│  Login.vue  │──token/userInfo────→│  其他 Vue 组件     │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>│ POST /api/  │                    │ axios + request.js │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>│ auth/login  │                    │ Bearer token 自动带 │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>└─────────────┘                    └─────────┬──────────┘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                                   │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          ┌────────────────────────┘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          ▼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 ┌───────────────┐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 │  vue.config.js │  /api → http://localhost:8080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 └───────┬───────┘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         ▼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┌────────────────┐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│ JwtAuthFilter  │ 验证 JWT，设置 SecurityContext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└───────┬────────┘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        ▼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┌───────────────┐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│ @PreAuthorize  │ 角色/权限检查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└───────┬───────┘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        ▼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┌───────────────┐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│  Controller    │ 参数解析，调 Service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└───────┬───────┘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        ▼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┌───────────────┐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│   Service      │ 业务逻辑 + @Transactional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└───────┬───────┘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        ▼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┌───────────────┐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│   Mapper       │ MyBatis-Plus BaseMapper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└───────┬───────┘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        ▼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┌───────────────┐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│    MySQL       │ course_selection 数据库</w:t>
      </w:r>
    </w:p>
    <w:p>
      <w:pPr>
        <w:ind w:left="680"/>
      </w:pPr>
      <w:r>
        <w:rPr>
          <w:rFonts w:ascii="Consolas" w:hAnsi="Consolas"/>
          <w:color w:val="323232"/>
          <w:sz w:val="17"/>
        </w:rPr>
        <w:t xml:space="preserve">         └───────────────┘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附录：全部文件清单</w:t>
      </w:r>
    </w:p>
    <w:p>
      <w:pPr>
        <w:pStyle w:val="Heading2"/>
      </w:pPr>
      <w:r>
        <w:rPr>
          <w:rFonts w:ascii="微软雅黑" w:hAnsi="微软雅黑" w:eastAsia="微软雅黑"/>
        </w:rPr>
        <w:t>后端文件（46 个）</w:t>
      </w:r>
    </w:p>
    <w:p>
      <w:r>
        <w:rPr>
          <w:rFonts w:ascii="微软雅黑" w:hAnsi="微软雅黑" w:eastAsia="微软雅黑"/>
          <w:b w:val="0"/>
          <w:sz w:val="19"/>
        </w:rPr>
        <w:t>启动类：CourseApplication.java</w:t>
      </w:r>
    </w:p>
    <w:p>
      <w:r>
        <w:rPr>
          <w:rFonts w:ascii="微软雅黑" w:hAnsi="微软雅黑" w:eastAsia="微软雅黑"/>
          <w:b w:val="0"/>
          <w:sz w:val="19"/>
        </w:rPr>
        <w:t>common/：Result.java, BusinessException.java, GlobalExceptionHandler.java</w:t>
      </w:r>
    </w:p>
    <w:p>
      <w:r>
        <w:rPr>
          <w:rFonts w:ascii="微软雅黑" w:hAnsi="微软雅黑" w:eastAsia="微软雅黑"/>
          <w:b w:val="0"/>
          <w:sz w:val="19"/>
        </w:rPr>
        <w:t>config/：SecurityConfig.java, CorsConfig.java, RedisConfig.java</w:t>
      </w:r>
    </w:p>
    <w:p>
      <w:r>
        <w:rPr>
          <w:rFonts w:ascii="微软雅黑" w:hAnsi="微软雅黑" w:eastAsia="微软雅黑"/>
          <w:b w:val="0"/>
          <w:sz w:val="19"/>
        </w:rPr>
        <w:t>util/：JwtUtil.java, PasswordUtil.java</w:t>
      </w:r>
    </w:p>
    <w:p>
      <w:r>
        <w:rPr>
          <w:rFonts w:ascii="微软雅黑" w:hAnsi="微软雅黑" w:eastAsia="微软雅黑"/>
          <w:b w:val="0"/>
          <w:sz w:val="19"/>
        </w:rPr>
        <w:t>security/：JwtAuthenticationFilter.java, CustomUserDetailsService.java</w:t>
      </w:r>
    </w:p>
    <w:p>
      <w:r>
        <w:rPr>
          <w:rFonts w:ascii="微软雅黑" w:hAnsi="微软雅黑" w:eastAsia="微软雅黑"/>
          <w:b w:val="0"/>
          <w:sz w:val="19"/>
        </w:rPr>
        <w:t>entity/：User.java, Course.java, Selection.java, Role.java, Menu.java, RoleMenu.java, Notice.java, CourseFile.java</w:t>
      </w:r>
    </w:p>
    <w:p>
      <w:r>
        <w:rPr>
          <w:rFonts w:ascii="微软雅黑" w:hAnsi="微软雅黑" w:eastAsia="微软雅黑"/>
          <w:b w:val="0"/>
          <w:sz w:val="19"/>
        </w:rPr>
        <w:t>dto/：LoginRequest.java, SelectionVO.java, ScoreUpdateDTO.java, BatchScoreDTO.java</w:t>
      </w:r>
    </w:p>
    <w:p>
      <w:r>
        <w:rPr>
          <w:rFonts w:ascii="微软雅黑" w:hAnsi="微软雅黑" w:eastAsia="微软雅黑"/>
          <w:b w:val="0"/>
          <w:sz w:val="19"/>
        </w:rPr>
        <w:t>mapper/：UserMapper.java, CourseMapper.java, SelectionMapper.java, RoleMapper.java, MenuMapper.java, RoleMenuMapper.java, NoticeMapper.java, CourseFileMapper.java</w:t>
      </w:r>
    </w:p>
    <w:p>
      <w:r>
        <w:rPr>
          <w:rFonts w:ascii="微软雅黑" w:hAnsi="微软雅黑" w:eastAsia="微软雅黑"/>
          <w:b w:val="0"/>
          <w:sz w:val="19"/>
        </w:rPr>
        <w:t>service/：UserService.java, CourseService.java, SelectionService.java, NoticeService.java, MenuService.java, RoleService.java, CourseFileService.java, MailService.java</w:t>
      </w:r>
    </w:p>
    <w:p>
      <w:r>
        <w:rPr>
          <w:rFonts w:ascii="微软雅黑" w:hAnsi="微软雅黑" w:eastAsia="微软雅黑"/>
          <w:b w:val="0"/>
          <w:sz w:val="19"/>
        </w:rPr>
        <w:t>controller/：AuthController.java, AdminController.java, StudentController.java, TeacherController.java, FilesController.java</w:t>
      </w:r>
    </w:p>
    <w:p>
      <w:r>
        <w:rPr>
          <w:rFonts w:ascii="微软雅黑" w:hAnsi="微软雅黑" w:eastAsia="微软雅黑"/>
          <w:b w:val="0"/>
          <w:sz w:val="19"/>
        </w:rPr>
        <w:t>task/：CourseTask.java</w:t>
      </w:r>
    </w:p>
    <w:p>
      <w:pPr>
        <w:pStyle w:val="Heading2"/>
      </w:pPr>
      <w:r>
        <w:rPr>
          <w:rFonts w:ascii="微软雅黑" w:hAnsi="微软雅黑" w:eastAsia="微软雅黑"/>
        </w:rPr>
        <w:t>前端文件（16 个）</w:t>
      </w:r>
    </w:p>
    <w:p>
      <w:r>
        <w:rPr>
          <w:rFonts w:ascii="微软雅黑" w:hAnsi="微软雅黑" w:eastAsia="微软雅黑"/>
          <w:b w:val="0"/>
          <w:sz w:val="19"/>
        </w:rPr>
        <w:t>根目录：main.js, App.vue, vue.config.js</w:t>
      </w:r>
    </w:p>
    <w:p>
      <w:r>
        <w:rPr>
          <w:rFonts w:ascii="微软雅黑" w:hAnsi="微软雅黑" w:eastAsia="微软雅黑"/>
          <w:b w:val="0"/>
          <w:sz w:val="19"/>
        </w:rPr>
        <w:t>路由/请求：router/index.js, utils/request.js</w:t>
      </w:r>
    </w:p>
    <w:p>
      <w:r>
        <w:rPr>
          <w:rFonts w:ascii="微软雅黑" w:hAnsi="微软雅黑" w:eastAsia="微软雅黑"/>
          <w:b w:val="0"/>
          <w:sz w:val="19"/>
        </w:rPr>
        <w:t>核心页面：views/Login.vue, views/Layout.vue, views/Home.vue</w:t>
      </w:r>
    </w:p>
    <w:p>
      <w:r>
        <w:rPr>
          <w:rFonts w:ascii="微软雅黑" w:hAnsi="微软雅黑" w:eastAsia="微软雅黑"/>
          <w:b w:val="0"/>
          <w:sz w:val="19"/>
        </w:rPr>
        <w:t>学生端：views/student/CourseCenter.vue, views/student/MySelections.vue, views/student/Notices.vue</w:t>
      </w:r>
    </w:p>
    <w:p>
      <w:r>
        <w:rPr>
          <w:rFonts w:ascii="微软雅黑" w:hAnsi="微软雅黑" w:eastAsia="微软雅黑"/>
          <w:b w:val="0"/>
          <w:sz w:val="19"/>
        </w:rPr>
        <w:t>教师端：views/teacher/ScoreEntry.vue, views/teacher/ScoreDetail.vue, views/teacher/MyCourses.vue</w:t>
      </w:r>
    </w:p>
    <w:p>
      <w:r>
        <w:rPr>
          <w:rFonts w:ascii="微软雅黑" w:hAnsi="微软雅黑" w:eastAsia="微软雅黑"/>
          <w:b w:val="0"/>
          <w:sz w:val="19"/>
        </w:rPr>
        <w:t>管理员端：views/admin/NoticeManage.vue, views/admin/TeacherManage.vue, views/admin/CourseManage.vue, views/admin/StudentManage.vue, views/admin/MenuManage.vue, views/admin/RoleManage.vue</w:t>
      </w:r>
    </w:p>
    <w:p>
      <w:r>
        <w:rPr>
          <w:rFonts w:ascii="微软雅黑" w:hAnsi="微软雅黑" w:eastAsia="微软雅黑"/>
          <w:b w:val="0"/>
          <w:sz w:val="19"/>
        </w:rPr>
        <w:t>共享：views/CourseFile.vue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