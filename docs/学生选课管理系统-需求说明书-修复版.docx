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8640"/>
            <w:gridSpan w:val="3"/>
          </w:tcPr>
          <w:p>
            <w:pPr>
              <w:jc w:val="center"/>
            </w:pPr>
            <w:r>
              <w:rPr>
                <w:b/>
                <w:sz w:val="48"/>
              </w:rPr>
              <w:t>学生选课管理系统</w:t>
              <w:br/>
              <w:t>需求说明书</w:t>
            </w:r>
          </w:p>
        </w:tc>
      </w:tr>
      <w:tr>
        <w:tc>
          <w:tcPr>
            <w:tcW w:type="dxa" w:w="8640"/>
            <w:gridSpan w:val="3"/>
          </w:tcPr>
          <w:p>
            <w:pPr>
              <w:jc w:val="center"/>
            </w:pPr>
            <w:r>
              <w:rPr>
                <w:sz w:val="32"/>
              </w:rPr>
              <w:t>Soft Requirements Specification</w:t>
              <w:br/>
              <w:t>软件需求说明书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Prepared by</w:t>
              <w:br/>
              <w:t>拟制</w:t>
            </w:r>
          </w:p>
        </w:tc>
        <w:tc>
          <w:tcPr>
            <w:tcW w:type="dxa" w:w="2160"/>
          </w:tcPr>
          <w:p>
            <w:r>
              <w:t>学生姓名</w:t>
            </w:r>
          </w:p>
        </w:tc>
        <w:tc>
          <w:tcPr>
            <w:tcW w:type="dxa" w:w="2160"/>
          </w:tcPr>
          <w:p>
            <w:r>
              <w:t>Date</w:t>
              <w:br/>
              <w:t>日期</w:t>
            </w:r>
          </w:p>
        </w:tc>
        <w:tc>
          <w:tcPr>
            <w:tcW w:type="dxa" w:w="2160"/>
          </w:tcPr>
          <w:p>
            <w:r>
              <w:t>2024.6.30</w:t>
            </w:r>
          </w:p>
        </w:tc>
      </w:tr>
      <w:tr>
        <w:tc>
          <w:tcPr>
            <w:tcW w:type="dxa" w:w="2160"/>
          </w:tcPr>
          <w:p>
            <w:r>
              <w:t>Reviewed by</w:t>
              <w:br/>
              <w:t>评审人</w:t>
            </w:r>
          </w:p>
        </w:tc>
        <w:tc>
          <w:tcPr>
            <w:tcW w:type="dxa" w:w="2160"/>
          </w:tcPr>
          <w:p>
            <w:r>
              <w:t>指导教师</w:t>
            </w:r>
          </w:p>
        </w:tc>
        <w:tc>
          <w:tcPr>
            <w:tcW w:type="dxa" w:w="2160"/>
          </w:tcPr>
          <w:p>
            <w:r>
              <w:t>Date</w:t>
              <w:br/>
              <w:t>日期</w:t>
            </w:r>
          </w:p>
        </w:tc>
        <w:tc>
          <w:tcPr>
            <w:tcW w:type="dxa" w:w="2160"/>
          </w:tcPr>
          <w:p>
            <w:r>
              <w:t>2024.6.30</w:t>
            </w:r>
          </w:p>
        </w:tc>
      </w:tr>
      <w:tr>
        <w:tc>
          <w:tcPr>
            <w:tcW w:type="dxa" w:w="2160"/>
          </w:tcPr>
          <w:p>
            <w:r>
              <w:t>Approved by</w:t>
              <w:br/>
              <w:t>批准</w:t>
            </w:r>
          </w:p>
        </w:tc>
        <w:tc>
          <w:tcPr>
            <w:tcW w:type="dxa" w:w="2160"/>
          </w:tcPr>
          <w:p>
            <w:r>
              <w:t>系主任</w:t>
            </w:r>
          </w:p>
        </w:tc>
        <w:tc>
          <w:tcPr>
            <w:tcW w:type="dxa" w:w="2160"/>
          </w:tcPr>
          <w:p>
            <w:r>
              <w:t>Date</w:t>
              <w:br/>
              <w:t>日期</w:t>
            </w:r>
          </w:p>
        </w:tc>
        <w:tc>
          <w:tcPr>
            <w:tcW w:type="dxa" w:w="2160"/>
          </w:tcPr>
          <w:p>
            <w:r>
              <w:t>2024.6.30</w:t>
            </w:r>
          </w:p>
        </w:tc>
      </w:tr>
    </w:tbl>
    <w:p>
      <w:r>
        <w:br w:type="page"/>
      </w:r>
    </w:p>
    <w:p>
      <w:pPr>
        <w:pStyle w:val="Heading1"/>
      </w:pPr>
      <w:r>
        <w:t>1 绪论</w:t>
      </w:r>
    </w:p>
    <w:p>
      <w:r>
        <w:t>随着高校教育信息化建设的不断推进，传统的人工选课模式已无法满足日益增长的教学管理需求。纸质选课表填写、人工统计、电话通知等方式存在效率低下、易出错、信息传递不及时等问题。在此背景下，开发一套在线的学生选课管理系统具有重要的现实意义。</w:t>
      </w:r>
    </w:p>
    <w:p>
      <w:r>
        <w:t>本系统基于 Spring Boot + Vue 技术栈，采用 B/S 架构，实现了学生在线选课、教师成绩录入、管理员教务管理三大核心业务场景。系统支持三种角色（管理员、教师、学生）的权限划分，整合了 Spring Security + JWT 安全认证、Redis 缓存加速、定时任务预警、邮件通知等辅助功能，为高校教务管理提供了完整的信息化解决方案。</w:t>
      </w:r>
    </w:p>
    <w:p>
      <w:pPr>
        <w:pStyle w:val="Heading1"/>
      </w:pPr>
      <w:r>
        <w:t>2 需求分析与设计</w:t>
      </w:r>
    </w:p>
    <w:p>
      <w:pPr>
        <w:pStyle w:val="Heading2"/>
      </w:pPr>
      <w:r>
        <w:t>2.1 系统需求分析</w:t>
      </w:r>
    </w:p>
    <w:p>
      <w:pPr>
        <w:pStyle w:val="Heading3"/>
      </w:pPr>
      <w:r>
        <w:t>功能性需求：</w:t>
      </w:r>
    </w:p>
    <w:p>
      <w:r>
        <w:t>- **管理员端**：需要管理系统菜单，发布和维护教务公告，管理教师和学生的账号（启用/禁用），管理课程信息（CRUD），以及进行角色权限的分配</w:t>
      </w:r>
    </w:p>
    <w:p>
      <w:r>
        <w:t>- **教师端**：需要查看自己教授的课程列表，按学期、课程、学生姓名等条件筛选选课记录，并为学生录入和修改成绩</w:t>
      </w:r>
    </w:p>
    <w:p>
      <w:r>
        <w:t>- **学生端**：需要查看系统公告，浏览可选课程并进行选课操作，查看已选课程及成绩统计，支持退课功能</w:t>
      </w:r>
    </w:p>
    <w:p>
      <w:pPr>
        <w:pStyle w:val="Heading3"/>
      </w:pPr>
      <w:r>
        <w:t>非功能性需求：</w:t>
      </w:r>
    </w:p>
    <w:p>
      <w:r>
        <w:t>- 系统需支持三种角色独立登录，角色间权限严格隔离</w:t>
      </w:r>
    </w:p>
    <w:p>
      <w:r>
        <w:t>- 同一学生不能选择上课时间冲突的课程</w:t>
      </w:r>
    </w:p>
    <w:p>
      <w:r>
        <w:t>- 每个学生最多选修 5 门课程</w:t>
      </w:r>
    </w:p>
    <w:p>
      <w:r>
        <w:t>- 支持手机端响应式访问</w:t>
      </w:r>
    </w:p>
    <w:p>
      <w:r>
        <w:t>- 支持忘记密码通过手机号重置</w:t>
      </w:r>
    </w:p>
    <w:p>
      <w:pPr>
        <w:pStyle w:val="Heading2"/>
      </w:pPr>
      <w:r>
        <w:t>2.2 系统设计方案</w:t>
      </w:r>
    </w:p>
    <w:p>
      <w:r>
        <w:t>系统采用前后端分离的 B/S 架构：</w:t>
      </w:r>
    </w:p>
    <w:p>
      <w:r>
        <w:t>- **前端**：Vue 2.x + Element UI + Axios，通过 Vue Router 实现单页应用路由，使用 sessionStorage 实现多 Tab 独立会话</w:t>
      </w:r>
    </w:p>
    <w:p>
      <w:r>
        <w:t>- **后端**：Spring Boot 2.7.x + MyBatis-Plus 3.5.x，采用 MVC 分层架构（Controller → Service → Mapper）</w:t>
      </w:r>
    </w:p>
    <w:p>
      <w:r>
        <w:t>- **安全**：Spring Security + JWT 无状态认证，BCrypt 密码加密，基于角色的访问控制（RBAC）</w:t>
      </w:r>
    </w:p>
    <w:p>
      <w:r>
        <w:t>- **缓存**：Spring Cache 抽象层（支持 Redis / 内存缓存切换）</w:t>
      </w:r>
    </w:p>
    <w:p>
      <w:r>
        <w:t>- **定时任务**：Spring @Scheduled 实现课程满员邮件预警</w:t>
      </w:r>
    </w:p>
    <w:p>
      <w:r>
        <w:t>- **数据库**：MySQL 8.0，utf8mb4 字符集</w:t>
      </w:r>
    </w:p>
    <w:p>
      <w:pPr>
        <w:pStyle w:val="Heading2"/>
      </w:pPr>
      <w:r>
        <w:t>2.3 功能分析</w:t>
      </w:r>
    </w:p>
    <w:p>
      <w:r>
        <w:t>系统用例分析如下：</w:t>
      </w:r>
    </w:p>
    <w:p>
      <w:pPr>
        <w:pStyle w:val="Heading3"/>
      </w:pPr>
      <w:r>
        <w:t>管理员用例：</w:t>
      </w:r>
    </w:p>
    <w:p>
      <w:r>
        <w:t>- 登录 / 修改密码 / 忘记密码</w:t>
      </w:r>
    </w:p>
    <w:p>
      <w:r>
        <w:t>- 公告管理（新增、编辑、删除、查看详情）</w:t>
      </w:r>
    </w:p>
    <w:p>
      <w:r>
        <w:t>- 教师管理（查看列表、新增教师、启用/禁用账号）</w:t>
      </w:r>
    </w:p>
    <w:p>
      <w:r>
        <w:t>- 学生管理（查看列表、搜索、启用/禁用账号）</w:t>
      </w:r>
    </w:p>
    <w:p>
      <w:r>
        <w:t>- 课程管理（新增、编辑、删除、启用/停用课程）</w:t>
      </w:r>
    </w:p>
    <w:p>
      <w:r>
        <w:t>- 菜单管理（新增、编辑、删除、启用/禁用菜单）</w:t>
      </w:r>
    </w:p>
    <w:p>
      <w:r>
        <w:t>- 角色权限管理（新增/编辑/删除角色、为角色分配菜单权限）</w:t>
      </w:r>
    </w:p>
    <w:p>
      <w:pPr>
        <w:pStyle w:val="Heading3"/>
      </w:pPr>
      <w:r>
        <w:t>教师用例：</w:t>
      </w:r>
    </w:p>
    <w:p>
      <w:r>
        <w:t>- 登录 / 修改密码</w:t>
      </w:r>
    </w:p>
    <w:p>
      <w:r>
        <w:t>- 查看自己教授的课程列表（含选课进度条）</w:t>
      </w:r>
    </w:p>
    <w:p>
      <w:r>
        <w:t>- 按学期、课程、学生姓名筛选选课记录</w:t>
      </w:r>
    </w:p>
    <w:p>
      <w:r>
        <w:t>- 为学生录入和修改成绩（0-100 分）</w:t>
      </w:r>
    </w:p>
    <w:p>
      <w:pPr>
        <w:pStyle w:val="Heading3"/>
      </w:pPr>
      <w:r>
        <w:t>学生用例：</w:t>
      </w:r>
    </w:p>
    <w:p>
      <w:r>
        <w:t>- 登录 / 修改密码 / 忘记密码（手机号重置）</w:t>
      </w:r>
    </w:p>
    <w:p>
      <w:r>
        <w:t>- 查看可选课程（已启用且未满员），进行选课操作</w:t>
      </w:r>
    </w:p>
    <w:p>
      <w:r>
        <w:t>- 查看已选课程列表及成绩</w:t>
      </w:r>
    </w:p>
    <w:p>
      <w:r>
        <w:t>- 退课（未出成绩前可退）</w:t>
      </w:r>
    </w:p>
    <w:p>
      <w:r>
        <w:t>- 查看选课统计（已选门数、总学分、平均分、通过情况）</w:t>
      </w:r>
    </w:p>
    <w:p>
      <w:r>
        <w:t>- 查看系统公告</w:t>
      </w:r>
    </w:p>
    <w:p>
      <w:pPr>
        <w:pStyle w:val="Heading2"/>
      </w:pPr>
      <w:r>
        <w:t>2.4 数据流程分析</w:t>
      </w:r>
    </w:p>
    <w:p>
      <w:r>
        <w:t>系统数据流分为以下几个层次：</w:t>
      </w:r>
    </w:p>
    <w:p>
      <w:r>
        <w:t>1. **用户认证流**：用户输入账号密码 → 前端发送登录请求 → 后端 Spring Security 认证 → 生成 JWT Token → 返回前端存储 → 后续请求携带 Token → JWT 过滤器验证 → 放行/拒绝</w:t>
      </w:r>
    </w:p>
    <w:p>
      <w:r>
        <w:t>2. **选课数据流**：学生浏览可选课程 → 点击选课 → 后端校验（重复/满员/上限/时间冲突）→ 事务写入选课记录 + 更新课程已选人数 → 发送邮件通知 → 学生端刷新列表</w:t>
      </w:r>
    </w:p>
    <w:p>
      <w:r>
        <w:t>3. **成绩管理流**：教师筛选学生选课记录 → 输入成绩 → 后端更新 selection 表 score 字段 → 学生端实时可见</w:t>
      </w:r>
    </w:p>
    <w:p>
      <w:r>
        <w:t>4. **权限管理流**：管理员为角色分配菜单 → 写入 role_menu 关联表 → 用户登录时加载角色对应权限 → 前端菜单动态渲染</w:t>
      </w:r>
    </w:p>
    <w:p>
      <w:pPr>
        <w:pStyle w:val="Heading2"/>
      </w:pPr>
      <w:r>
        <w:t>2.5 业务流程分析</w:t>
      </w:r>
    </w:p>
    <w:p>
      <w:pPr>
        <w:pStyle w:val="Heading3"/>
      </w:pPr>
      <w:r>
        <w:t>选课业务流程：</w:t>
      </w:r>
    </w:p>
    <w:p>
      <w:r>
        <w:t>```</w:t>
        <w:br/>
        <w:t>学生登录 → 浏览可选课程 → 选择课程 → 系统校验</w:t>
        <w:br/>
        <w:t xml:space="preserve">  ├─ 已选过？ → 是 → 拒绝，提示"已选过该课程"</w:t>
        <w:br/>
        <w:t xml:space="preserve">  ├─ 已满员？ → 是 → 拒绝，提示"课程已满员"</w:t>
        <w:br/>
        <w:t xml:space="preserve">  ├─ 已达上限(5门)？ → 是 → 拒绝，提示"已达上限"</w:t>
        <w:br/>
        <w:t xml:space="preserve">  ├─ 时间冲突？ → 是 → 拒绝，提示具体冲突课程</w:t>
        <w:br/>
        <w:t xml:space="preserve">  └─ 全部通过 → 写入选课记录 → 更新已选人数 → 发送邮件通知</w:t>
        <w:br/>
        <w:t>```</w:t>
      </w:r>
    </w:p>
    <w:p>
      <w:pPr>
        <w:pStyle w:val="Heading3"/>
      </w:pPr>
      <w:r>
        <w:t>忘记密码流程：</w:t>
      </w:r>
    </w:p>
    <w:p>
      <w:r>
        <w:t>```</w:t>
        <w:br/>
        <w:t>用户点击"忘记密码" → 输入账号和预留手机号 → 系统验证</w:t>
        <w:br/>
        <w:t xml:space="preserve">  ├─ 账号不存在？ → 拒绝</w:t>
        <w:br/>
        <w:t xml:space="preserve">  ├─ 手机号不匹配？ → 拒绝</w:t>
        <w:br/>
        <w:t xml:space="preserve">  └─ 验证通过 → 生成6位随机密码 → BCrypt加密保存 → 返回新密码</w:t>
        <w:br/>
        <w:t>```</w:t>
      </w:r>
    </w:p>
    <w:p>
      <w:r>
        <w:br w:type="page"/>
      </w:r>
    </w:p>
    <w:p>
      <w:pPr>
        <w:pStyle w:val="Heading1"/>
      </w:pPr>
      <w:r>
        <w:t>3 系统设计</w:t>
      </w:r>
    </w:p>
    <w:p>
      <w:pPr>
        <w:pStyle w:val="Heading2"/>
      </w:pPr>
      <w:r>
        <w:t>3.1 系统概要设计</w:t>
      </w:r>
    </w:p>
    <w:p>
      <w:r>
        <w:t>系统采用 B/S 三层架构：</w:t>
      </w:r>
    </w:p>
    <w:p>
      <w:r>
        <w:t>- **表现层**：Vue 前端，负责用户交互和数据展示，通过 Axios 调用后端 RESTful API</w:t>
      </w:r>
    </w:p>
    <w:p>
      <w:r>
        <w:t>- **业务逻辑层**：Spring Boot Controller → Service，处理业务规则、权限校验、事务管理</w:t>
      </w:r>
    </w:p>
    <w:p>
      <w:r>
        <w:t>- **数据访问层**：MyBatis-Plus Mapper，负责数据库读写操作</w:t>
      </w:r>
    </w:p>
    <w:p>
      <w:r>
        <w:t>前后端通过 HTTP/JSON 协议通信，使用 JWT Token 进行身份认证。</w:t>
      </w:r>
    </w:p>
    <w:p>
      <w:pPr>
        <w:pStyle w:val="Heading2"/>
      </w:pPr>
      <w:r>
        <w:t>3.2 系统结构设计</w:t>
      </w:r>
    </w:p>
    <w:p>
      <w:pPr>
        <w:pStyle w:val="Heading3"/>
      </w:pPr>
      <w:r>
        <w:t>后端项目结构：</w:t>
      </w:r>
    </w:p>
    <w:p>
      <w:r>
        <w:t>```</w:t>
        <w:br/>
        <w:t>course-selection-backend/</w:t>
        <w:br/>
        <w:t>├── src/main/java/com/edu/course/</w:t>
        <w:br/>
        <w:t>│   ├── config/          # SecurityConfig, RedisConfig, CorsConfig</w:t>
        <w:br/>
        <w:t>│   ├── controller/      # AuthController, AdminController, TeacherController, StudentController</w:t>
        <w:br/>
        <w:t>│   ├── service/         # UserService, CourseService, SelectionService, NoticeService, MenuService, RoleService, MailService</w:t>
        <w:br/>
        <w:t>│   ├── mapper/          # UserMapper, CourseMapper, SelectionMapper, NoticeMapper, MenuMapper, RoleMapper, RoleMenuMapper</w:t>
        <w:br/>
        <w:t>│   ├── entity/          # User, Course, Selection, Notice, Menu, Role, RoleMenu</w:t>
        <w:br/>
        <w:t>│   ├── dto/             # LoginRequest, ScoreUpdateDTO, SelectionVO</w:t>
        <w:br/>
        <w:t>│   ├── common/          # Result, BusinessException, GlobalExceptionHandler</w:t>
        <w:br/>
        <w:t>│   ├── security/        # JwtAuthenticationFilter, CustomUserDetailsService</w:t>
        <w:br/>
        <w:t>│   ├── util/            # JwtUtil, PasswordUtil</w:t>
        <w:br/>
        <w:t>│   └── task/            # CourseTask</w:t>
        <w:br/>
        <w:t>```</w:t>
      </w:r>
    </w:p>
    <w:p>
      <w:pPr>
        <w:pStyle w:val="Heading3"/>
      </w:pPr>
      <w:r>
        <w:t>前端项目结构：</w:t>
      </w:r>
    </w:p>
    <w:p>
      <w:r>
        <w:t>```</w:t>
        <w:br/>
        <w:t>course-selection-front/</w:t>
        <w:br/>
        <w:t>├── src/</w:t>
        <w:br/>
        <w:t>│   ├── views/           # Login, Layout, 各角色功能页面</w:t>
        <w:br/>
        <w:t>│   │   ├── admin/       # NoticeManage, TeacherManage, StudentManage, CourseManage, MenuManage, RoleManage</w:t>
        <w:br/>
        <w:t>│   │   ├── teacher/     # MyCourses, ScoreEntry</w:t>
        <w:br/>
        <w:t>│   │   └── student/     # CourseCenter, MySelections, Notices</w:t>
        <w:br/>
        <w:t>│   ├── router/          # 路由配置 + 导航守卫</w:t>
        <w:br/>
        <w:t>│   └── utils/           # request.js（Axios 封装）</w:t>
        <w:br/>
        <w:t>```</w:t>
      </w:r>
    </w:p>
    <w:p>
      <w:pPr>
        <w:pStyle w:val="Heading2"/>
      </w:pPr>
      <w:r>
        <w:t>3.3 数据库设计</w:t>
      </w:r>
    </w:p>
    <w:p>
      <w:r>
        <w:t>系统数据库名为 `course_selection`，共设计 7 张数据表。</w:t>
      </w:r>
    </w:p>
    <w:p>
      <w:pPr>
        <w:pStyle w:val="Heading3"/>
      </w:pPr>
      <w:r>
        <w:t>数据库表设计：</w:t>
      </w:r>
    </w:p>
    <w:p>
      <w:r>
        <w:t>1. user（用户表）</w:t>
      </w:r>
    </w:p>
    <w:p>
      <w:r>
        <w:t>2. course（课程表）</w:t>
      </w:r>
    </w:p>
    <w:p>
      <w:r>
        <w:t>3. selection（选课记录表）</w:t>
      </w:r>
    </w:p>
    <w:p>
      <w:r>
        <w:t>4. notice（公告表）</w:t>
      </w:r>
    </w:p>
    <w:p>
      <w:r>
        <w:t>5. menu（菜单表）</w:t>
      </w:r>
    </w:p>
    <w:p>
      <w:r>
        <w:t>6. role（角色表）</w:t>
      </w:r>
    </w:p>
    <w:p>
      <w:r>
        <w:t>7. role_menu（角色菜单关联表）</w:t>
      </w:r>
    </w:p>
    <w:p>
      <w:r>
        <w:t>**表关系说明**：</w:t>
      </w:r>
    </w:p>
    <w:p>
      <w:r>
        <w:t>- user 与 course 通过 teacher_id 关联（一个教师可授多门课）</w:t>
      </w:r>
    </w:p>
    <w:p>
      <w:r>
        <w:t>- user 与 selection 通过 student_id 关联（一个学生可选多门课）</w:t>
      </w:r>
    </w:p>
    <w:p>
      <w:r>
        <w:t>- course 与 selection 通过 course_id 关联（一门课可被多名学生选）</w:t>
      </w:r>
    </w:p>
    <w:p>
      <w:r>
        <w:t>- role 与 menu 通过 role_menu 多对多关联（RBAC 权限模型）</w:t>
      </w:r>
    </w:p>
    <w:p>
      <w:r>
        <w:br w:type="page"/>
      </w:r>
    </w:p>
    <w:p>
      <w:pPr>
        <w:pStyle w:val="Heading1"/>
      </w:pPr>
      <w:r>
        <w:t>4 系统实现</w:t>
      </w:r>
    </w:p>
    <w:p>
      <w:pPr>
        <w:pStyle w:val="Heading2"/>
      </w:pPr>
      <w:r>
        <w:t>4.1 管理员模块</w:t>
      </w:r>
    </w:p>
    <w:p>
      <w:pPr>
        <w:pStyle w:val="Heading3"/>
      </w:pPr>
      <w:r>
        <w:t>4.1.1 公告管理</w:t>
      </w:r>
    </w:p>
    <w:p>
      <w:r>
        <w:t>管理员可对系统公告进行增删改查操作。公告列表以表格形式展示标题、内容摘要和发布时间。点击「查看」可弹出详情对话框查看公告全文。新增和编辑公告通过同一对话框实现，包含标题和内容（textarea）两个表单字段。删除前弹出二次确认。后端使用 `@CacheEvict` 在公告变更时清除缓存，确保学生端实时看到最新公告。</w:t>
      </w:r>
    </w:p>
    <w:p>
      <w:pPr>
        <w:pStyle w:val="Heading3"/>
      </w:pPr>
      <w:r>
        <w:t>4.1.2 教师管理</w:t>
      </w:r>
    </w:p>
    <w:p>
      <w:r>
        <w:t>管理员可查看所有教师列表（角色为1的用户），包括账号、姓名、邮箱、账号状态和创建时间。支持新增教师账号（设置账号、密码、姓名、邮箱）。可对教师账号进行启用/禁用操作，禁用后该教师将无法登录系统。操作前均弹出二次确认。</w:t>
      </w:r>
    </w:p>
    <w:p>
      <w:pPr>
        <w:pStyle w:val="Heading3"/>
      </w:pPr>
      <w:r>
        <w:t>4.1.3 学生管理</w:t>
      </w:r>
    </w:p>
    <w:p>
      <w:r>
        <w:t>管理员可查看所有学生列表（角色为2的用户），支持按学号或姓名搜索。可对学生账号进行启用/禁用操作。此功能与教师管理共用 `UserService.toggleDisabled()` 方法，通过角色区分。</w:t>
      </w:r>
    </w:p>
    <w:p>
      <w:pPr>
        <w:pStyle w:val="Heading3"/>
      </w:pPr>
      <w:r>
        <w:t>4.1.4 课程管理</w:t>
      </w:r>
    </w:p>
    <w:p>
      <w:r>
        <w:t>管理员可对所有课程进行增删改查管理。新增/编辑课程通过对话框实现，包含课程名称、学分、教师ID、总容量、学期（起始年份+第1/第2学期双下拉选择器）、上课时间地点等字段。可对课程进行启用/停用操作，停用后学生端不再显示该课程。删除前二次确认。</w:t>
      </w:r>
    </w:p>
    <w:p>
      <w:pPr>
        <w:pStyle w:val="Heading3"/>
      </w:pPr>
      <w:r>
        <w:t>4.1.5 菜单管理</w:t>
      </w:r>
    </w:p>
    <w:p>
      <w:r>
        <w:t>管理员可管理系统左侧导航菜单。菜单列表展示菜单名称、访问路径、权限编码、上级菜单和状态。新增/编辑菜单对话框中将「父菜单ID」数字输入框改为下拉选择（显示已有菜单名称），用户体验更友好。支持菜单启用/禁用和删除操作。</w:t>
      </w:r>
    </w:p>
    <w:p>
      <w:pPr>
        <w:pStyle w:val="Heading3"/>
      </w:pPr>
      <w:r>
        <w:t>4.1.6 角色权限管理</w:t>
      </w:r>
    </w:p>
    <w:p>
      <w:r>
        <w:t>管理员可管理系统角色，并为角色分配菜单权限。角色列表包含角色名称和角色标识。新增/编辑角色通过对话框实现。点击「分配菜单」弹出 el-tree 复选框树形控件，展示所有启用菜单，勾选后保存即可完成权限分配。后端采用全量替换策略：先删除旧关联再批量插入新关联，保证事务一致性。</w:t>
      </w:r>
    </w:p>
    <w:p>
      <w:pPr>
        <w:pStyle w:val="Heading2"/>
      </w:pPr>
      <w:r>
        <w:t>4.2 教师模块</w:t>
      </w:r>
    </w:p>
    <w:p>
      <w:pPr>
        <w:pStyle w:val="Heading3"/>
      </w:pPr>
      <w:r>
        <w:t>4.2.1 查看课程</w:t>
      </w:r>
    </w:p>
    <w:p>
      <w:r>
        <w:t>教师登录后可查看自己教授的课程列表，包含课程名称、学分、学期、选课进度（进度条展示已选/容量）和课程状态。数据根据当前登录教师的 ID 自动过滤。</w:t>
      </w:r>
    </w:p>
    <w:p>
      <w:pPr>
        <w:pStyle w:val="Heading3"/>
      </w:pPr>
      <w:r>
        <w:t>4.2.2 成绩录入</w:t>
      </w:r>
    </w:p>
    <w:p>
      <w:r>
        <w:t>教师可通过学期下拉选择器（起始年份+第1/第2学期）、课程下拉框、学生姓名输入框进行组合筛选。筛选结果以表格展示，包含学生姓名、课程名称、学期、学分和成绩列。成绩列使用 `el-input-number` 组件（0-100 分，精确到1位小数），点击「保存」按钮即可提交更新。后端通过 `SelectionService.updateScore()` 方法更新指定选课记录的成绩字段。</w:t>
      </w:r>
    </w:p>
    <w:p>
      <w:pPr>
        <w:pStyle w:val="Heading2"/>
      </w:pPr>
      <w:r>
        <w:t>4.3 学生模块</w:t>
      </w:r>
    </w:p>
    <w:p>
      <w:pPr>
        <w:pStyle w:val="Heading3"/>
      </w:pPr>
      <w:r>
        <w:t>4.3.1 选课中心</w:t>
      </w:r>
    </w:p>
    <w:p>
      <w:r>
        <w:t>学生登录后进入选课中心，展示所有已启用且未满员的课程列表。每门课程显示名称、学分、学期、上课时间地点、选课进度（蓝/红色进度条）和"选课"按钮。满员课程按钮自动禁用。点击选课后，后端依次校验：是否已选过该课程 → 是否满员 → 是否已达上限5门 → 是否与已选课程时间冲突。全部通过后事务写入选课记录、更新课程已选人数、发送邮件通知。冲突时提示具体冲突课程名和时段。</w:t>
      </w:r>
    </w:p>
    <w:p>
      <w:pPr>
        <w:pStyle w:val="Heading3"/>
      </w:pPr>
      <w:r>
        <w:t>4.3.2 我的选课</w:t>
      </w:r>
    </w:p>
    <w:p>
      <w:r>
        <w:t>展示当前学生的选课记录列表，包含课程名称、学分、学期、成绩和选课时间。成绩用绿色/红色区分及格和不及格，未出成绩显示灰色"暂无成绩"。成绩为空的课程可退课。表格上方展示四张统计卡片：已选课程数（蓝色）、已修学分（绿色）、平均分（橙色）、已通过/已出分（绿色）。</w:t>
      </w:r>
    </w:p>
    <w:p>
      <w:pPr>
        <w:pStyle w:val="Heading3"/>
      </w:pPr>
      <w:r>
        <w:t>4.3.3 查看公告</w:t>
      </w:r>
    </w:p>
    <w:p>
      <w:r>
        <w:t>学生端以时间线（el-timeline）形式展示系统公告。公告标题为蓝色可点击链接，内容超过 80 字时自动截断并显示"…查看详情"。点击标题或内容弹出详情对话框，完整展示公告全文和发布时间。</w:t>
      </w:r>
    </w:p>
    <w:p>
      <w:r>
        <w:br w:type="page"/>
      </w:r>
    </w:p>
    <w:p>
      <w:pPr>
        <w:pStyle w:val="Heading1"/>
      </w:pPr>
      <w:r>
        <w:t>5 系统测试</w:t>
      </w:r>
    </w:p>
    <w:p>
      <w:pPr>
        <w:pStyle w:val="Heading2"/>
      </w:pPr>
      <w:r>
        <w:t>5.1 测试定义</w:t>
      </w:r>
    </w:p>
    <w:p>
      <w:r>
        <w:t>软件测试是在规定条件下对程序进行操作，以发现程序错误、衡量软件质量、评估是否满足设计要求的过程。本系统测试围绕三个角色（管理员、教师、学生）的核心业务功能展开。</w:t>
      </w:r>
    </w:p>
    <w:p>
      <w:pPr>
        <w:pStyle w:val="Heading2"/>
      </w:pPr>
      <w:r>
        <w:t>5.2 测试目的</w:t>
      </w:r>
    </w:p>
    <w:p>
      <w:r>
        <w:t>- 验证系统功能是否符合需求规格说明</w:t>
      </w:r>
    </w:p>
    <w:p>
      <w:r>
        <w:t>- 发现并修复程序中的缺陷</w:t>
      </w:r>
    </w:p>
    <w:p>
      <w:r>
        <w:t>- 确保系统在不同角色权限下的运行正确性</w:t>
      </w:r>
    </w:p>
    <w:p>
      <w:r>
        <w:t>- 验证移动端响应式布局的可用性</w:t>
      </w:r>
    </w:p>
    <w:p>
      <w:pPr>
        <w:pStyle w:val="Heading2"/>
      </w:pPr>
      <w:r>
        <w:t>5.3 测试方法</w:t>
      </w:r>
    </w:p>
    <w:p>
      <w:r>
        <w:t>采用黑盒测试方法，基于功能需求编写测试用例，模拟用户实际操作流程进行功能验证。测试环境为 Chrome 浏览器桌面端和 iPhone 14 Pro Max 移动端模拟。</w:t>
      </w:r>
    </w:p>
    <w:p>
      <w:pPr>
        <w:pStyle w:val="Heading2"/>
      </w:pPr>
      <w:r>
        <w:t>5.4 测试用例</w:t>
      </w:r>
    </w:p>
    <w:p>
      <w:r>
        <w:t>以下是系统主要功能的测试用例：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592"/>
        <w:gridCol w:w="4608"/>
        <w:gridCol w:w="1728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测试功能</w:t>
            </w:r>
          </w:p>
        </w:tc>
        <w:tc>
          <w:tcPr>
            <w:tcW w:type="dxa" w:w="2160"/>
          </w:tcPr>
          <w:p>
            <w:r>
              <w:t>操作步骤</w:t>
            </w:r>
          </w:p>
        </w:tc>
        <w:tc>
          <w:tcPr>
            <w:tcW w:type="dxa" w:w="2160"/>
          </w:tcPr>
          <w:p>
            <w:r>
              <w:t>预期结果/实际结果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管理员登录</w:t>
            </w:r>
          </w:p>
        </w:tc>
        <w:tc>
          <w:tcPr>
            <w:tcW w:type="dxa" w:w="2160"/>
          </w:tcPr>
          <w:p>
            <w:r>
              <w:t>输入 admin/123456 点击登录</w:t>
            </w:r>
          </w:p>
        </w:tc>
        <w:tc>
          <w:tcPr>
            <w:tcW w:type="dxa" w:w="2160"/>
          </w:tcPr>
          <w:p>
            <w:r>
              <w:t>登录成功，跳转管理员后台/通过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教师登录</w:t>
            </w:r>
          </w:p>
        </w:tc>
        <w:tc>
          <w:tcPr>
            <w:tcW w:type="dxa" w:w="2160"/>
          </w:tcPr>
          <w:p>
            <w:r>
              <w:t>输入 teacher1/123456 点击登录</w:t>
            </w:r>
          </w:p>
        </w:tc>
        <w:tc>
          <w:tcPr>
            <w:tcW w:type="dxa" w:w="2160"/>
          </w:tcPr>
          <w:p>
            <w:r>
              <w:t>登录成功，跳转教师后台/通过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学生登录</w:t>
            </w:r>
          </w:p>
        </w:tc>
        <w:tc>
          <w:tcPr>
            <w:tcW w:type="dxa" w:w="2160"/>
          </w:tcPr>
          <w:p>
            <w:r>
              <w:t>输入 student1/123456 点击登录</w:t>
            </w:r>
          </w:p>
        </w:tc>
        <w:tc>
          <w:tcPr>
            <w:tcW w:type="dxa" w:w="2160"/>
          </w:tcPr>
          <w:p>
            <w:r>
              <w:t>登录成功，跳转学生选课中心/通过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学生选课</w:t>
            </w:r>
          </w:p>
        </w:tc>
        <w:tc>
          <w:tcPr>
            <w:tcW w:type="dxa" w:w="2160"/>
          </w:tcPr>
          <w:p>
            <w:r>
              <w:t>在选课中心点击可选课程"选课"按钮</w:t>
            </w:r>
          </w:p>
        </w:tc>
        <w:tc>
          <w:tcPr>
            <w:tcW w:type="dxa" w:w="2160"/>
          </w:tcPr>
          <w:p>
            <w:r>
              <w:t>选课成功，课程已选人数+1，收到邮件通知/通过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重复选课</w:t>
            </w:r>
          </w:p>
        </w:tc>
        <w:tc>
          <w:tcPr>
            <w:tcW w:type="dxa" w:w="2160"/>
          </w:tcPr>
          <w:p>
            <w:r>
              <w:t>选择已选过的课程</w:t>
            </w:r>
          </w:p>
        </w:tc>
        <w:tc>
          <w:tcPr>
            <w:tcW w:type="dxa" w:w="2160"/>
          </w:tcPr>
          <w:p>
            <w:r>
              <w:t>弹出提示"您已选过该课程"/通过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满员选课</w:t>
            </w:r>
          </w:p>
        </w:tc>
        <w:tc>
          <w:tcPr>
            <w:tcW w:type="dxa" w:w="2160"/>
          </w:tcPr>
          <w:p>
            <w:r>
              <w:t>选择已满员的课程</w:t>
            </w:r>
          </w:p>
        </w:tc>
        <w:tc>
          <w:tcPr>
            <w:tcW w:type="dxa" w:w="2160"/>
          </w:tcPr>
          <w:p>
            <w:r>
              <w:t>满员课程的选课按钮处于禁用状态/通过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选课上限</w:t>
            </w:r>
          </w:p>
        </w:tc>
        <w:tc>
          <w:tcPr>
            <w:tcW w:type="dxa" w:w="2160"/>
          </w:tcPr>
          <w:p>
            <w:r>
              <w:t>选满5门课后继续选课</w:t>
            </w:r>
          </w:p>
        </w:tc>
        <w:tc>
          <w:tcPr>
            <w:tcW w:type="dxa" w:w="2160"/>
          </w:tcPr>
          <w:p>
            <w:r>
              <w:t>弹出提示"选课已达上限（最多5门），请先退课再选"/通过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时间冲突</w:t>
            </w:r>
          </w:p>
        </w:tc>
        <w:tc>
          <w:tcPr>
            <w:tcW w:type="dxa" w:w="2160"/>
          </w:tcPr>
          <w:p>
            <w:r>
              <w:t>选择与已选课程相同时段的课程</w:t>
            </w:r>
          </w:p>
        </w:tc>
        <w:tc>
          <w:tcPr>
            <w:tcW w:type="dxa" w:w="2160"/>
          </w:tcPr>
          <w:p>
            <w:r>
              <w:t>弹出提示"上课时间冲突！您已选课程XX占用了同一时段"/通过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学生退课</w:t>
            </w:r>
          </w:p>
        </w:tc>
        <w:tc>
          <w:tcPr>
            <w:tcW w:type="dxa" w:w="2160"/>
          </w:tcPr>
          <w:p>
            <w:r>
              <w:t>在"我的选课"中点击未出成绩课程的退课按钮</w:t>
            </w:r>
          </w:p>
        </w:tc>
        <w:tc>
          <w:tcPr>
            <w:tcW w:type="dxa" w:w="2160"/>
          </w:tcPr>
          <w:p>
            <w:r>
              <w:t>退课成功，课程已选人数-1/通过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教师录入成绩</w:t>
            </w:r>
          </w:p>
        </w:tc>
        <w:tc>
          <w:tcPr>
            <w:tcW w:type="dxa" w:w="2160"/>
          </w:tcPr>
          <w:p>
            <w:r>
              <w:t>在成绩录入页筛选学生并输入分数、点击保存</w:t>
            </w:r>
          </w:p>
        </w:tc>
        <w:tc>
          <w:tcPr>
            <w:tcW w:type="dxa" w:w="2160"/>
          </w:tcPr>
          <w:p>
            <w:r>
              <w:t>成绩保存成功，学生端可见/通过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教师查询选课</w:t>
            </w:r>
          </w:p>
        </w:tc>
        <w:tc>
          <w:tcPr>
            <w:tcW w:type="dxa" w:w="2160"/>
          </w:tcPr>
          <w:p>
            <w:r>
              <w:t>在成绩录入页选择学期和课程，点击查询</w:t>
            </w:r>
          </w:p>
        </w:tc>
        <w:tc>
          <w:tcPr>
            <w:tcW w:type="dxa" w:w="2160"/>
          </w:tcPr>
          <w:p>
            <w:r>
              <w:t>显示符合条件的选课记录列表/通过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管理员新增公告</w:t>
            </w:r>
          </w:p>
        </w:tc>
        <w:tc>
          <w:tcPr>
            <w:tcW w:type="dxa" w:w="2160"/>
          </w:tcPr>
          <w:p>
            <w:r>
              <w:t>点击"新增公告"，填写标题和内容，保存</w:t>
            </w:r>
          </w:p>
        </w:tc>
        <w:tc>
          <w:tcPr>
            <w:tcW w:type="dxa" w:w="2160"/>
          </w:tcPr>
          <w:p>
            <w:r>
              <w:t>新增成功，学生端可见新公告/通过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管理员禁用教师</w:t>
            </w:r>
          </w:p>
        </w:tc>
        <w:tc>
          <w:tcPr>
            <w:tcW w:type="dxa" w:w="2160"/>
          </w:tcPr>
          <w:p>
            <w:r>
              <w:t>在教师管理页点击某教师的"禁用"按钮</w:t>
            </w:r>
          </w:p>
        </w:tc>
        <w:tc>
          <w:tcPr>
            <w:tcW w:type="dxa" w:w="2160"/>
          </w:tcPr>
          <w:p>
            <w:r>
              <w:t>该教师无法登录/通过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管理员管理课程</w:t>
            </w:r>
          </w:p>
        </w:tc>
        <w:tc>
          <w:tcPr>
            <w:tcW w:type="dxa" w:w="2160"/>
          </w:tcPr>
          <w:p>
            <w:r>
              <w:t>新增/编辑/删除/停用课程</w:t>
            </w:r>
          </w:p>
        </w:tc>
        <w:tc>
          <w:tcPr>
            <w:tcW w:type="dxa" w:w="2160"/>
          </w:tcPr>
          <w:p>
            <w:r>
              <w:t>操作成功，数据实时更新/通过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管理员角色权限</w:t>
            </w:r>
          </w:p>
        </w:tc>
        <w:tc>
          <w:tcPr>
            <w:tcW w:type="dxa" w:w="2160"/>
          </w:tcPr>
          <w:p>
            <w:r>
              <w:t>新增角色并为角色分配菜单</w:t>
            </w:r>
          </w:p>
        </w:tc>
        <w:tc>
          <w:tcPr>
            <w:tcW w:type="dxa" w:w="2160"/>
          </w:tcPr>
          <w:p>
            <w:r>
              <w:t>分配成功，角色拥有对应菜单权限/通过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修改密码</w:t>
            </w:r>
          </w:p>
        </w:tc>
        <w:tc>
          <w:tcPr>
            <w:tcW w:type="dxa" w:w="2160"/>
          </w:tcPr>
          <w:p>
            <w:r>
              <w:t>点击右上角"修改密码"，输入新旧密码</w:t>
            </w:r>
          </w:p>
        </w:tc>
        <w:tc>
          <w:tcPr>
            <w:tcW w:type="dxa" w:w="2160"/>
          </w:tcPr>
          <w:p>
            <w:r>
              <w:t>修改成功，需重新登录/通过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忘记密码</w:t>
            </w:r>
          </w:p>
        </w:tc>
        <w:tc>
          <w:tcPr>
            <w:tcW w:type="dxa" w:w="2160"/>
          </w:tcPr>
          <w:p>
            <w:r>
              <w:t>输入账号和预留手机号</w:t>
            </w:r>
          </w:p>
        </w:tc>
        <w:tc>
          <w:tcPr>
            <w:tcW w:type="dxa" w:w="2160"/>
          </w:tcPr>
          <w:p>
            <w:r>
              <w:t>验证通过，显示6位新密码/通过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移动端访问</w:t>
            </w:r>
          </w:p>
        </w:tc>
        <w:tc>
          <w:tcPr>
            <w:tcW w:type="dxa" w:w="2160"/>
          </w:tcPr>
          <w:p>
            <w:r>
              <w:t>iPhone 14 Pro Max 模拟器打开系统</w:t>
            </w:r>
          </w:p>
        </w:tc>
        <w:tc>
          <w:tcPr>
            <w:tcW w:type="dxa" w:w="2160"/>
          </w:tcPr>
          <w:p>
            <w:r>
              <w:t>侧边栏变为抽屉菜单，表格可横向滚动/通过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多Tab独立登录</w:t>
            </w:r>
          </w:p>
        </w:tc>
        <w:tc>
          <w:tcPr>
            <w:tcW w:type="dxa" w:w="2160"/>
          </w:tcPr>
          <w:p>
            <w:r>
              <w:t>三个浏览器Tab分别登录admin/teacher1/student1</w:t>
            </w:r>
          </w:p>
        </w:tc>
        <w:tc>
          <w:tcPr>
            <w:tcW w:type="dxa" w:w="2160"/>
          </w:tcPr>
          <w:p>
            <w:r>
              <w:t>互不干扰，各自权限正确/通过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选课统计</w:t>
            </w:r>
          </w:p>
        </w:tc>
        <w:tc>
          <w:tcPr>
            <w:tcW w:type="dxa" w:w="2160"/>
          </w:tcPr>
          <w:p>
            <w:r>
              <w:t>学生进入"我的选课"页面</w:t>
            </w:r>
          </w:p>
        </w:tc>
        <w:tc>
          <w:tcPr>
            <w:tcW w:type="dxa" w:w="2160"/>
          </w:tcPr>
          <w:p>
            <w:r>
              <w:t>显示已选课程数、总学分、平均分、通过情况四个统计卡片/通过</w:t>
            </w:r>
          </w:p>
        </w:tc>
      </w:tr>
    </w:tbl>
    <w:p>
      <w:pPr>
        <w:pStyle w:val="Heading2"/>
      </w:pPr>
      <w:r>
        <w:t>5.5 测试分析</w:t>
      </w:r>
    </w:p>
    <w:p>
      <w:r>
        <w:t>通过 20 个测试用例的验证，系统所有核心功能均表现正常。管理员端的菜单管理、公告管理、教师管理、学生管理、课程管理、角色权限管理六大模块均能正常完成 CRUD 操作。教师端的课程查看和成绩筛选录入功能运行稳定。学生端的选课校验（重复/满员/上限/时间冲突四重检查）准确有效，退课和统计功能正常。前后端分离架构下，JWT 认证和角色权限控制正确，sessionStorage 保证了多 Tab 独立会话。移动端响应式布局在窄屏下自动切换为抽屉菜单，表格支持横向滚动，整体可用性良好。</w:t>
      </w:r>
    </w:p>
    <w:p>
      <w:r>
        <w:br w:type="page"/>
      </w:r>
    </w:p>
    <w:p>
      <w:pPr>
        <w:pStyle w:val="Heading1"/>
      </w:pPr>
      <w:r>
        <w:t>6 总结</w:t>
      </w:r>
    </w:p>
    <w:p>
      <w:r>
        <w:t>本项目基于 Spring Boot + Vue 技术栈，成功开发了一套功能完整的学生选课管理系统。系统实现了管理员、教师、学生三种角色的核心业务需求，覆盖了公告管理、课程管理、学生选课、成绩录入、权限管理等主要模块。</w:t>
      </w:r>
    </w:p>
    <w:p>
      <w:r>
        <w:t>在技术层面，系统采用前后端分离架构，通过 Spring Security + JWT 实现无状态认证和 RBAC 权限控制；使用 MyBatis-Plus 简化数据操作；集成 Spring Cache 提升查询性能；利用定时任务实现满员课程邮件预警；前端实现了响应式布局，支持桌面端和移动端访问。</w:t>
      </w:r>
    </w:p>
    <w:p>
      <w:r>
        <w:t>通过本次课程设计，加深了对 Spring Boot 全栈开发流程的理解，掌握了前后端分离架构的设计与实现，积累了从需求分析、数据库设计、接口开发到前端呈现的完整项目经验。系统仍有进一步优化的空间，如接入真正的 Redis 集群、引入消息队列异步处理邮件发送、增加更丰富的统计报表等，这些将作为后续迭代的方向。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